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Senior Software Engineer | Python &amp; Cloud</w:t>
      </w:r>
    </w:p>
    <w:p/>
    <w:p>
      <w:r>
        <w:t>jane.doe@example.com | +1 (415) 555-1234</w:t>
      </w:r>
    </w:p>
    <w:p>
      <w:r>
        <w:t>San Francisco, CA</w:t>
      </w:r>
    </w:p>
    <w:p>
      <w:r>
        <w:t>https://linkedin.com/in/janedoe</w:t>
      </w:r>
    </w:p>
    <w:p>
      <w:r>
        <w:t>https://github.com/janedoe</w:t>
      </w:r>
    </w:p>
    <w:p/>
    <w:p>
      <w:r>
        <w:t>Experience</w:t>
      </w:r>
    </w:p>
    <w:p/>
    <w:p>
      <w:r>
        <w:t>Senior Software Engineer</w:t>
      </w:r>
    </w:p>
    <w:p>
      <w:r>
        <w:t>Acme Corp</w:t>
      </w:r>
    </w:p>
    <w:p>
      <w:r>
        <w:t>Jan 2018 - Present</w:t>
      </w:r>
    </w:p>
    <w:p>
      <w:r>
        <w:t>Built scalable Python services on AWS.</w:t>
      </w:r>
    </w:p>
    <w:p/>
    <w:p>
      <w:r>
        <w:t>Software Engineer</w:t>
      </w:r>
    </w:p>
    <w:p>
      <w:r>
        <w:t>Beta LLC</w:t>
      </w:r>
    </w:p>
    <w:p>
      <w:r>
        <w:t>Jun 2014 - Dec 2017</w:t>
      </w:r>
    </w:p>
    <w:p>
      <w:r>
        <w:t>Developed React and Node.js applications.</w:t>
      </w:r>
    </w:p>
    <w:p/>
    <w:p>
      <w:r>
        <w:t>Education</w:t>
      </w:r>
    </w:p>
    <w:p/>
    <w:p>
      <w:r>
        <w:t>Stanford University</w:t>
      </w:r>
    </w:p>
    <w:p>
      <w:r>
        <w:t>M.S. Computer Science</w:t>
      </w:r>
    </w:p>
    <w:p>
      <w:r>
        <w:t>2014</w:t>
      </w:r>
    </w:p>
    <w:p/>
    <w:p>
      <w:r>
        <w:t>Skills</w:t>
      </w:r>
    </w:p>
    <w:p>
      <w:r>
        <w:t>Python, React, Node.js, AWS, Docker,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